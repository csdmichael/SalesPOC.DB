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Chip-195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Chip-195 Marketing Brief</dc:title>
  <dc:subject>Power IC Semiconductor Product</dc:subject>
  <dc:creator>python-docx</dc:creator>
  <cp:keywords>Chip-195;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