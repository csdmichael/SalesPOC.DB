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 Marketing Brief</dc:title>
  <dc:subject>FPGA Semiconductor Product</dc:subject>
  <dc:creator>python-docx</dc:creator>
  <cp:keywords>Chip-14;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