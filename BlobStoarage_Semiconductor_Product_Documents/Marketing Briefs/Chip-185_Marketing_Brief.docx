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Chip-185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Chip-185 Marketing Brief</dc:title>
  <dc:subject>RF Semiconductor Product</dc:subject>
  <dc:creator>python-docx</dc:creator>
  <cp:keywords>Chip-185;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