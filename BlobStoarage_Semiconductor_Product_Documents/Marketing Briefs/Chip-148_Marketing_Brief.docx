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Chip-148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Chip-148 Marketing Brief</dc:title>
  <dc:subject>Sensor Semiconductor Product</dc:subject>
  <dc:creator>python-docx</dc:creator>
  <cp:keywords>Chip-148;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