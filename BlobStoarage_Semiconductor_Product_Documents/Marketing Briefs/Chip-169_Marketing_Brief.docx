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Chip-169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Chip-169 Marketing Brief</dc:title>
  <dc:subject>ASIC Semiconductor Product</dc:subject>
  <dc:creator>python-docx</dc:creator>
  <cp:keywords>Chip-169;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