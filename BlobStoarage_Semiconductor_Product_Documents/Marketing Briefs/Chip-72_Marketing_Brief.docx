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Chip-72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Chip-72 Marketing Brief</dc:title>
  <dc:subject>MCU Semiconductor Product</dc:subject>
  <dc:creator>python-docx</dc:creator>
  <cp:keywords>Chip-72;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