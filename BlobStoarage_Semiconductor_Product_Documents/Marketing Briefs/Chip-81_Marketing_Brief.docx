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Chip-81 – Marketing Brief</w:t>
      </w:r>
    </w:p>
    <w:p>
      <w:r>
        <w:t>Category: Power IC</w:t>
      </w:r>
    </w:p>
    <w:p>
      <w:r>
        <w:t>Target Market: Industrial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Chip-81 is a next-generation Power 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Chip-81 Marketing Brief</dc:title>
  <dc:subject>Power IC Semiconductor Product</dc:subject>
  <dc:creator>python-docx</dc:creator>
  <cp:keywords>Chip-81;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