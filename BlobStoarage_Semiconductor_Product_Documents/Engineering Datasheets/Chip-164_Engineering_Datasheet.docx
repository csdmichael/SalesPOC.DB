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Chip-164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Chip-164 FPGA is fabricated on a 14nm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14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BGA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IoT,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Chip-164 Engineering Datasheet</dc:title>
  <dc:subject>FPGA Semiconductor Product</dc:subject>
  <dc:creator>python-docx</dc:creator>
  <cp:keywords>Chip-164; FPGA; 14nm; IoT;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