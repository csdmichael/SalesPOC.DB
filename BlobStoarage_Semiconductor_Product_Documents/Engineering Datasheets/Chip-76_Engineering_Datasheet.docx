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Chip-76 – Engineering Datasheet</w:t>
      </w:r>
    </w:p>
    <w:p>
      <w:r>
        <w:t>This document is intended for engineering and architecture teams.</w:t>
      </w:r>
    </w:p>
    <w:p>
      <w:pPr>
        <w:pStyle w:val="Heading2"/>
      </w:pPr>
      <w:r>
        <w:t>Technical Overview</w:t>
      </w:r>
    </w:p>
    <w:p>
      <w:r>
        <w:t>The Chip-76 Sensor is fabricated on a 40nm process node and supports high-reliability, high-throughput workloads.</w:t>
      </w:r>
    </w:p>
    <w:p>
      <w:pPr>
        <w:pStyle w:val="Heading2"/>
      </w:pPr>
      <w:r>
        <w:t>Electrical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40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BGA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Block Diagram (Conceptual)</w:t>
      </w:r>
    </w:p>
    <w:p>
      <w:r>
        <w:t>[ CPU / Logic Core ] → [ Memory Interface ] → [ IO / Peripherals ] → [ Power Management ]</w:t>
      </w:r>
    </w:p>
    <w:p>
      <w:pPr>
        <w:pStyle w:val="Heading2"/>
      </w:pPr>
      <w:r>
        <w:t>Recommended Use Cases</w:t>
      </w:r>
    </w:p>
    <w:p>
      <w:r>
        <w:t>Industrial, embedded systems, edge compute, and control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Chip-76 Engineering Datasheet</dc:title>
  <dc:subject>Sensor Semiconductor Product</dc:subject>
  <dc:creator>python-docx</dc:creator>
  <cp:keywords>Chip-76; Sensor; 40nm; Industrial;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