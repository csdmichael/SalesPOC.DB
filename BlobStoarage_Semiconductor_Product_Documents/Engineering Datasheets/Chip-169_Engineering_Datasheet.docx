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Chip-169 ASIC is fabricated on a 7nm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Chip-169 Engineering Datasheet</dc:title>
  <dc:subject>ASIC Semiconductor Product</dc:subject>
  <dc:creator>python-docx</dc:creator>
  <cp:keywords>Chip-169;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