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Chip-25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Chip-25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Chip-25 Engineering Datasheet</dc:title>
  <dc:subject>ASIC Semiconductor Product</dc:subject>
  <dc:creator>python-docx</dc:creator>
  <cp:keywords>Chip-25; ASIC; 7nm;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