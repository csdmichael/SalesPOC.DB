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Chip-105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Chip-105 Engineering Datasheet</dc:title>
  <dc:subject>Power IC Semiconductor Product</dc:subject>
  <dc:creator>python-docx</dc:creator>
  <cp:keywords>Chip-105;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