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Chip-49 Engineering Datasheet</dc:title>
  <dc:subject>ASIC Semiconductor Product</dc:subject>
  <dc:creator>python-docx</dc:creator>
  <cp:keywords>Chip-49;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