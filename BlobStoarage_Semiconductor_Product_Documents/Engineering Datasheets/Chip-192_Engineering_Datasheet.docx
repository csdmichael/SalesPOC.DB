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Chip-192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Chip-192 Engineering Datasheet</dc:title>
  <dc:subject>MCU Semiconductor Product</dc:subject>
  <dc:creator>python-docx</dc:creator>
  <cp:keywords>Chip-192;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