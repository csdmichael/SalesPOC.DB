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Chip-56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Chip-56 Engineering Datasheet</dc:title>
  <dc:subject>FPGA Semiconductor Product</dc:subject>
  <dc:creator>python-docx</dc:creator>
  <cp:keywords>Chip-56;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