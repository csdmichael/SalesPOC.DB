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Chip-6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Chip-6 MCU is fabricated on a 5nm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Industrial,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Chip-6 Engineering Datasheet</dc:title>
  <dc:subject>MCU Semiconductor Product</dc:subject>
  <dc:creator>python-docx</dc:creator>
  <cp:keywords>Chip-6; MCU; 5nm; Industrial;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