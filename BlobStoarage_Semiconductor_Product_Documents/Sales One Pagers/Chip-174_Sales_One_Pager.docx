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Chip-174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Chip-174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WLCSP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IoT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Chip-174 Sales One-Pager</dc:title>
  <dc:subject>MCU Semiconductor Product</dc:subject>
  <dc:creator>python-docx</dc:creator>
  <cp:keywords>Chip-174; MCU; 5nm; IoT;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