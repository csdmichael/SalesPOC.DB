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Chip-186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Chip-186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Industrial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Chip-186 Sales One-Pager</dc:title>
  <dc:subject>MCU Semiconductor Product</dc:subject>
  <dc:creator>python-docx</dc:creator>
  <cp:keywords>Chip-186;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