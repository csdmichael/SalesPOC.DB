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Chip-73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Chip-73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Chip-73 Sales One-Pager</dc:title>
  <dc:subject>ASIC Semiconductor Product</dc:subject>
  <dc:creator>python-docx</dc:creator>
  <cp:keywords>Chip-73; ASIC; 7nm;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