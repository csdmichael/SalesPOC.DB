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 Sales One-Pager</dc:title>
  <dc:subject>ASIC Semiconductor Product</dc:subject>
  <dc:creator>python-docx</dc:creator>
  <cp:keywords>Chip-1;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