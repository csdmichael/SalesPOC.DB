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Chip-45 Sales One-Pager</dc:title>
  <dc:subject>Power IC Semiconductor Product</dc:subject>
  <dc:creator>python-docx</dc:creator>
  <cp:keywords>Chip-45;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